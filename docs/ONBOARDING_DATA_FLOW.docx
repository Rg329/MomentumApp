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Momentum App — Onboarding Data Flow Report</w:t>
      </w:r>
    </w:p>
    <w:p>
      <w:r>
        <w:rPr>
          <w:b/>
        </w:rPr>
        <w:t xml:space="preserve">Project: </w:t>
      </w:r>
      <w:r>
        <w:t>MomentumApp (Expo SDK 56 · React Native)</w:t>
        <w:br/>
      </w:r>
      <w:r>
        <w:rPr>
          <w:b/>
        </w:rPr>
        <w:t xml:space="preserve">Date: </w:t>
      </w:r>
      <w:r>
        <w:t>June 2026</w:t>
        <w:br/>
      </w:r>
      <w:r>
        <w:rPr>
          <w:b/>
        </w:rPr>
        <w:t xml:space="preserve">Purpose: </w:t>
      </w:r>
      <w:r>
        <w:t>Complete map of what onboarding collects, where it is stored, and what reaches Supabase.</w:t>
      </w:r>
    </w:p>
    <w:p>
      <w:pPr>
        <w:pStyle w:val="Heading1"/>
      </w:pPr>
      <w:r>
        <w:t>Executive summary</w:t>
      </w:r>
    </w:p>
    <w:p>
      <w:pPr>
        <w:pStyle w:val="ListBullet"/>
      </w:pPr>
      <w:r>
        <w:t>Onboarding has 4 steps (procrastination pattern, peak focus time, circadian rhythm, coaching style).</w:t>
      </w:r>
    </w:p>
    <w:p>
      <w:pPr>
        <w:pStyle w:val="ListBullet"/>
      </w:pPr>
      <w:r>
        <w:t>All answers are saved locally on the device via Zustand + AsyncStorage.</w:t>
      </w:r>
    </w:p>
    <w:p>
      <w:pPr>
        <w:pStyle w:val="ListBullet"/>
      </w:pPr>
      <w:r>
        <w:t>Only 3 quiz answers (+ name/email from a later screen) are intended for Supabase profiles — and only if the user signs in and completes the Credentials screen.</w:t>
      </w:r>
    </w:p>
    <w:p>
      <w:pPr>
        <w:pStyle w:val="ListBullet"/>
      </w:pPr>
      <w:r>
        <w:t>Wake/sleep times are never sent to Supabase (no DB columns exist).</w:t>
      </w:r>
    </w:p>
    <w:p>
      <w:pPr>
        <w:pStyle w:val="ListBullet"/>
      </w:pPr>
      <w:r>
        <w:t>Derived personalization (greetings, coaching copy, schedule hints) is computed at runtime and never persisted.</w:t>
      </w:r>
    </w:p>
    <w:p>
      <w:pPr>
        <w:pStyle w:val="ListBullet"/>
      </w:pPr>
      <w:r>
        <w:t>Users can skip Auth and skip Credentials, so cloud persistence is often never reached.</w:t>
      </w:r>
    </w:p>
    <w:p>
      <w:pPr>
        <w:pStyle w:val="Heading1"/>
      </w:pPr>
      <w:r>
        <w:t>Navigation flow</w:t>
      </w:r>
    </w:p>
    <w:p>
      <w:r>
        <w:t>Splash → Onboarding (4 steps) → Auth → Credentials → Pro Offer → Main Tabs</w:t>
        <w:br/>
        <w:t>Auth can skip to Pro Offer. Credentials can skip to Pro Offer.</w:t>
        <w:br/>
        <w:br/>
        <w:t>Key files: src/navigation/RootNavigator.tsx, OnboardingScreen.tsx, AuthScreen.tsx, CredentialsScreen.tsx</w:t>
        <w:br/>
        <w:br/>
        <w:t>Note: hasOnboarded is set when onboarding finishes but is not used to skip onboarding on return visits — Splash always shows Get Started again.</w:t>
      </w:r>
    </w:p>
    <w:p>
      <w:pPr>
        <w:pStyle w:val="Heading1"/>
      </w:pPr>
      <w:r>
        <w:t>1. Every onboarding question collected</w:t>
      </w:r>
    </w:p>
    <w:p>
      <w:r>
        <w:t>Defined in src/screens/OnboardingScreen.tsx and src/data/mockData.ts (ONBOARDING_OPTIONS).</w:t>
      </w:r>
    </w:p>
    <w:p>
      <w:pPr>
        <w:pStyle w:val="Heading2"/>
      </w:pPr>
      <w:r>
        <w:t>Step 1 — Procrastination pattern</w:t>
      </w:r>
    </w:p>
    <w:p>
      <w:r>
        <w:t>Question: "What usually makes you procrastinate?"</w:t>
      </w:r>
    </w:p>
    <w:p>
      <w:r>
        <w:t>Type: Single select</w:t>
      </w:r>
    </w:p>
    <w:p>
      <w:r>
        <w:t>Stored as: onboardingData.procrastinationType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Key</w:t>
            </w:r>
          </w:p>
        </w:tc>
        <w:tc>
          <w:tcPr>
            <w:tcW w:type="dxa" w:w="4320"/>
          </w:tcPr>
          <w:p>
            <w:r>
              <w:rPr>
                <w:b/>
              </w:rPr>
              <w:t>Label shown to user</w:t>
            </w:r>
          </w:p>
        </w:tc>
      </w:tr>
      <w:tr>
        <w:tc>
          <w:tcPr>
            <w:tcW w:type="dxa" w:w="4320"/>
          </w:tcPr>
          <w:p>
            <w:r>
              <w:t>overwhelmed_tasks</w:t>
            </w:r>
          </w:p>
        </w:tc>
        <w:tc>
          <w:tcPr>
            <w:tcW w:type="dxa" w:w="4320"/>
          </w:tcPr>
          <w:p>
            <w:r>
              <w:t>I feel overwhelmed by large tasks</w:t>
            </w:r>
          </w:p>
        </w:tc>
      </w:tr>
      <w:tr>
        <w:tc>
          <w:tcPr>
            <w:tcW w:type="dxa" w:w="4320"/>
          </w:tcPr>
          <w:p>
            <w:r>
              <w:t>waiting_motivation</w:t>
            </w:r>
          </w:p>
        </w:tc>
        <w:tc>
          <w:tcPr>
            <w:tcW w:type="dxa" w:w="4320"/>
          </w:tcPr>
          <w:p>
            <w:r>
              <w:t>I keep waiting for motivation</w:t>
            </w:r>
          </w:p>
        </w:tc>
      </w:tr>
      <w:tr>
        <w:tc>
          <w:tcPr>
            <w:tcW w:type="dxa" w:w="4320"/>
          </w:tcPr>
          <w:p>
            <w:r>
              <w:t>dont_know_start</w:t>
            </w:r>
          </w:p>
        </w:tc>
        <w:tc>
          <w:tcPr>
            <w:tcW w:type="dxa" w:w="4320"/>
          </w:tcPr>
          <w:p>
            <w:r>
              <w:t>I don't know where to start</w:t>
            </w:r>
          </w:p>
        </w:tc>
      </w:tr>
      <w:tr>
        <w:tc>
          <w:tcPr>
            <w:tcW w:type="dxa" w:w="4320"/>
          </w:tcPr>
          <w:p>
            <w:r>
              <w:t>easily_distracted</w:t>
            </w:r>
          </w:p>
        </w:tc>
        <w:tc>
          <w:tcPr>
            <w:tcW w:type="dxa" w:w="4320"/>
          </w:tcPr>
          <w:p>
            <w:r>
              <w:t>I get distracted easily</w:t>
            </w:r>
          </w:p>
        </w:tc>
      </w:tr>
      <w:tr>
        <w:tc>
          <w:tcPr>
            <w:tcW w:type="dxa" w:w="4320"/>
          </w:tcPr>
          <w:p>
            <w:r>
              <w:t>changing_plans</w:t>
            </w:r>
          </w:p>
        </w:tc>
        <w:tc>
          <w:tcPr>
            <w:tcW w:type="dxa" w:w="4320"/>
          </w:tcPr>
          <w:p>
            <w:r>
              <w:t>I keep changing my plans</w:t>
            </w:r>
          </w:p>
        </w:tc>
      </w:tr>
      <w:tr>
        <w:tc>
          <w:tcPr>
            <w:tcW w:type="dxa" w:w="4320"/>
          </w:tcPr>
          <w:p>
            <w:r>
              <w:t>underestimate_time</w:t>
            </w:r>
          </w:p>
        </w:tc>
        <w:tc>
          <w:tcPr>
            <w:tcW w:type="dxa" w:w="4320"/>
          </w:tcPr>
          <w:p>
            <w:r>
              <w:t>I fear I will fail</w:t>
            </w:r>
          </w:p>
        </w:tc>
      </w:tr>
    </w:tbl>
    <w:p/>
    <w:p>
      <w:pPr>
        <w:pStyle w:val="Heading2"/>
      </w:pPr>
      <w:r>
        <w:t>Step 2 — Peak focus time</w:t>
      </w:r>
    </w:p>
    <w:p>
      <w:r>
        <w:t>Question: "When are you naturally most focused?"</w:t>
      </w:r>
    </w:p>
    <w:p>
      <w:r>
        <w:t>Type: Single select | Stored as: onboardingData.peakTime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Key</w:t>
            </w:r>
          </w:p>
        </w:tc>
        <w:tc>
          <w:tcPr>
            <w:tcW w:type="dxa" w:w="4320"/>
          </w:tcPr>
          <w:p>
            <w:r>
              <w:rPr>
                <w:b/>
              </w:rPr>
              <w:t>Label</w:t>
            </w:r>
          </w:p>
        </w:tc>
      </w:tr>
      <w:tr>
        <w:tc>
          <w:tcPr>
            <w:tcW w:type="dxa" w:w="4320"/>
          </w:tcPr>
          <w:p>
            <w:r>
              <w:t>morning</w:t>
            </w:r>
          </w:p>
        </w:tc>
        <w:tc>
          <w:tcPr>
            <w:tcW w:type="dxa" w:w="4320"/>
          </w:tcPr>
          <w:p>
            <w:r>
              <w:t>Morning</w:t>
            </w:r>
          </w:p>
        </w:tc>
      </w:tr>
      <w:tr>
        <w:tc>
          <w:tcPr>
            <w:tcW w:type="dxa" w:w="4320"/>
          </w:tcPr>
          <w:p>
            <w:r>
              <w:t>afternoon</w:t>
            </w:r>
          </w:p>
        </w:tc>
        <w:tc>
          <w:tcPr>
            <w:tcW w:type="dxa" w:w="4320"/>
          </w:tcPr>
          <w:p>
            <w:r>
              <w:t>Afternoon</w:t>
            </w:r>
          </w:p>
        </w:tc>
      </w:tr>
      <w:tr>
        <w:tc>
          <w:tcPr>
            <w:tcW w:type="dxa" w:w="4320"/>
          </w:tcPr>
          <w:p>
            <w:r>
              <w:t>evening</w:t>
            </w:r>
          </w:p>
        </w:tc>
        <w:tc>
          <w:tcPr>
            <w:tcW w:type="dxa" w:w="4320"/>
          </w:tcPr>
          <w:p>
            <w:r>
              <w:t>Evening</w:t>
            </w:r>
          </w:p>
        </w:tc>
      </w:tr>
    </w:tbl>
    <w:p/>
    <w:p>
      <w:pPr>
        <w:pStyle w:val="Heading2"/>
      </w:pPr>
      <w:r>
        <w:t>Step 3 — Circadian rhythm</w:t>
      </w:r>
    </w:p>
    <w:p>
      <w:r>
        <w:t>Question: "What is your circadian rhythm?"</w:t>
      </w:r>
    </w:p>
    <w:p>
      <w:r>
        <w:t>Type: Two sliders (CircadianRhythmPicker.tsx)</w:t>
      </w:r>
    </w:p>
    <w:p>
      <w:r>
        <w:t>Stored as: wakeTime and sleepTime (top-level store fields, not inside onboardingData)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Format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Range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Default</w:t>
            </w:r>
          </w:p>
        </w:tc>
      </w:tr>
      <w:tr>
        <w:tc>
          <w:tcPr>
            <w:tcW w:type="dxa" w:w="2160"/>
          </w:tcPr>
          <w:p>
            <w:r>
              <w:t>Wake time</w:t>
            </w:r>
          </w:p>
        </w:tc>
        <w:tc>
          <w:tcPr>
            <w:tcW w:type="dxa" w:w="2160"/>
          </w:tcPr>
          <w:p>
            <w:r>
              <w:t>Minutes from midnight</w:t>
            </w:r>
          </w:p>
        </w:tc>
        <w:tc>
          <w:tcPr>
            <w:tcW w:type="dxa" w:w="2160"/>
          </w:tcPr>
          <w:p>
            <w:r>
              <w:t>5:00 AM – 10:00 AM (300–600), step 15 min</w:t>
            </w:r>
          </w:p>
        </w:tc>
        <w:tc>
          <w:tcPr>
            <w:tcW w:type="dxa" w:w="2160"/>
          </w:tcPr>
          <w:p>
            <w:r>
              <w:t>390 (6:30 AM)</w:t>
            </w:r>
          </w:p>
        </w:tc>
      </w:tr>
      <w:tr>
        <w:tc>
          <w:tcPr>
            <w:tcW w:type="dxa" w:w="2160"/>
          </w:tcPr>
          <w:p>
            <w:r>
              <w:t>Sleep time</w:t>
            </w:r>
          </w:p>
        </w:tc>
        <w:tc>
          <w:tcPr>
            <w:tcW w:type="dxa" w:w="2160"/>
          </w:tcPr>
          <w:p>
            <w:r>
              <w:t>Minutes from midnight</w:t>
            </w:r>
          </w:p>
        </w:tc>
        <w:tc>
          <w:tcPr>
            <w:tcW w:type="dxa" w:w="2160"/>
          </w:tcPr>
          <w:p>
            <w:r>
              <w:t>10:00 PM – 5:00 AM (1320–1740), step 15 min</w:t>
            </w:r>
          </w:p>
        </w:tc>
        <w:tc>
          <w:tcPr>
            <w:tcW w:type="dxa" w:w="2160"/>
          </w:tcPr>
          <w:p>
            <w:r>
              <w:t>1365 (~10:45 PM)</w:t>
            </w:r>
          </w:p>
        </w:tc>
      </w:tr>
    </w:tbl>
    <w:p/>
    <w:p>
      <w:r>
        <w:t>Written to the store on each slider move, not batched at Finish.</w:t>
      </w:r>
    </w:p>
    <w:p>
      <w:pPr>
        <w:pStyle w:val="Heading2"/>
      </w:pPr>
      <w:r>
        <w:t>Step 4 — Coaching style</w:t>
      </w:r>
    </w:p>
    <w:p>
      <w:r>
        <w:t>Question: "How should Momentum coach you?"</w:t>
      </w:r>
    </w:p>
    <w:p>
      <w:r>
        <w:t>Type: Single select (with descriptions) | Stored as: onboardingData.coaching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Key</w:t>
            </w:r>
          </w:p>
        </w:tc>
        <w:tc>
          <w:tcPr>
            <w:tcW w:type="dxa" w:w="4320"/>
          </w:tcPr>
          <w:p>
            <w:r>
              <w:rPr>
                <w:b/>
              </w:rPr>
              <w:t>Label</w:t>
            </w:r>
          </w:p>
        </w:tc>
      </w:tr>
      <w:tr>
        <w:tc>
          <w:tcPr>
            <w:tcW w:type="dxa" w:w="4320"/>
          </w:tcPr>
          <w:p>
            <w:r>
              <w:t>supportive</w:t>
            </w:r>
          </w:p>
        </w:tc>
        <w:tc>
          <w:tcPr>
            <w:tcW w:type="dxa" w:w="4320"/>
          </w:tcPr>
          <w:p>
            <w:r>
              <w:t>Supportive</w:t>
            </w:r>
          </w:p>
        </w:tc>
      </w:tr>
      <w:tr>
        <w:tc>
          <w:tcPr>
            <w:tcW w:type="dxa" w:w="4320"/>
          </w:tcPr>
          <w:p>
            <w:r>
              <w:t>balanced</w:t>
            </w:r>
          </w:p>
        </w:tc>
        <w:tc>
          <w:tcPr>
            <w:tcW w:type="dxa" w:w="4320"/>
          </w:tcPr>
          <w:p>
            <w:r>
              <w:t>Balanced</w:t>
            </w:r>
          </w:p>
        </w:tc>
      </w:tr>
      <w:tr>
        <w:tc>
          <w:tcPr>
            <w:tcW w:type="dxa" w:w="4320"/>
          </w:tcPr>
          <w:p>
            <w:r>
              <w:t>strict</w:t>
            </w:r>
          </w:p>
        </w:tc>
        <w:tc>
          <w:tcPr>
            <w:tcW w:type="dxa" w:w="4320"/>
          </w:tcPr>
          <w:p>
            <w:r>
              <w:t>Strict</w:t>
            </w:r>
          </w:p>
        </w:tc>
      </w:tr>
    </w:tbl>
    <w:p/>
    <w:p>
      <w:pPr>
        <w:pStyle w:val="Heading1"/>
      </w:pPr>
      <w:r>
        <w:t>2. Where each answer is stored</w:t>
      </w:r>
    </w:p>
    <w:p>
      <w:pPr>
        <w:pStyle w:val="Heading2"/>
      </w:pPr>
      <w:r>
        <w:t>A. Local device (primary storage)</w:t>
      </w:r>
    </w:p>
    <w:p>
      <w:r>
        <w:t>Mechanism: Zustand persist → AsyncStorage</w:t>
      </w:r>
    </w:p>
    <w:p>
      <w:r>
        <w:t>Storage key: momentum-app-store</w:t>
      </w:r>
    </w:p>
    <w:p>
      <w:r>
        <w:t>File: src/store/useAppStore.ts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Data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Zustand 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When written</w:t>
            </w:r>
          </w:p>
        </w:tc>
      </w:tr>
      <w:tr>
        <w:tc>
          <w:tcPr>
            <w:tcW w:type="dxa" w:w="2880"/>
          </w:tcPr>
          <w:p>
            <w:r>
              <w:t>Procrastination type</w:t>
            </w:r>
          </w:p>
        </w:tc>
        <w:tc>
          <w:tcPr>
            <w:tcW w:type="dxa" w:w="2880"/>
          </w:tcPr>
          <w:p>
            <w:r>
              <w:t>onboardingData.procrastinationType</w:t>
            </w:r>
          </w:p>
        </w:tc>
        <w:tc>
          <w:tcPr>
            <w:tcW w:type="dxa" w:w="2880"/>
          </w:tcPr>
          <w:p>
            <w:r>
              <w:t>Onboarding "Finish"</w:t>
            </w:r>
          </w:p>
        </w:tc>
      </w:tr>
      <w:tr>
        <w:tc>
          <w:tcPr>
            <w:tcW w:type="dxa" w:w="2880"/>
          </w:tcPr>
          <w:p>
            <w:r>
              <w:t>Peak time</w:t>
            </w:r>
          </w:p>
        </w:tc>
        <w:tc>
          <w:tcPr>
            <w:tcW w:type="dxa" w:w="2880"/>
          </w:tcPr>
          <w:p>
            <w:r>
              <w:t>onboardingData.peakTime</w:t>
            </w:r>
          </w:p>
        </w:tc>
        <w:tc>
          <w:tcPr>
            <w:tcW w:type="dxa" w:w="2880"/>
          </w:tcPr>
          <w:p>
            <w:r>
              <w:t>Onboarding "Finish"</w:t>
            </w:r>
          </w:p>
        </w:tc>
      </w:tr>
      <w:tr>
        <w:tc>
          <w:tcPr>
            <w:tcW w:type="dxa" w:w="2880"/>
          </w:tcPr>
          <w:p>
            <w:r>
              <w:t>Coaching style</w:t>
            </w:r>
          </w:p>
        </w:tc>
        <w:tc>
          <w:tcPr>
            <w:tcW w:type="dxa" w:w="2880"/>
          </w:tcPr>
          <w:p>
            <w:r>
              <w:t>onboardingData.coaching</w:t>
            </w:r>
          </w:p>
        </w:tc>
        <w:tc>
          <w:tcPr>
            <w:tcW w:type="dxa" w:w="2880"/>
          </w:tcPr>
          <w:p>
            <w:r>
              <w:t>Onboarding "Finish"</w:t>
            </w:r>
          </w:p>
        </w:tc>
      </w:tr>
      <w:tr>
        <w:tc>
          <w:tcPr>
            <w:tcW w:type="dxa" w:w="2880"/>
          </w:tcPr>
          <w:p>
            <w:r>
              <w:t>Wake time</w:t>
            </w:r>
          </w:p>
        </w:tc>
        <w:tc>
          <w:tcPr>
            <w:tcW w:type="dxa" w:w="2880"/>
          </w:tcPr>
          <w:p>
            <w:r>
              <w:t>wakeTime</w:t>
            </w:r>
          </w:p>
        </w:tc>
        <w:tc>
          <w:tcPr>
            <w:tcW w:type="dxa" w:w="2880"/>
          </w:tcPr>
          <w:p>
            <w:r>
              <w:t>Each slider change (step 3)</w:t>
            </w:r>
          </w:p>
        </w:tc>
      </w:tr>
      <w:tr>
        <w:tc>
          <w:tcPr>
            <w:tcW w:type="dxa" w:w="2880"/>
          </w:tcPr>
          <w:p>
            <w:r>
              <w:t>Sleep time</w:t>
            </w:r>
          </w:p>
        </w:tc>
        <w:tc>
          <w:tcPr>
            <w:tcW w:type="dxa" w:w="2880"/>
          </w:tcPr>
          <w:p>
            <w:r>
              <w:t>sleepTime</w:t>
            </w:r>
          </w:p>
        </w:tc>
        <w:tc>
          <w:tcPr>
            <w:tcW w:type="dxa" w:w="2880"/>
          </w:tcPr>
          <w:p>
            <w:r>
              <w:t>Each slider change (step 3)</w:t>
            </w:r>
          </w:p>
        </w:tc>
      </w:tr>
      <w:tr>
        <w:tc>
          <w:tcPr>
            <w:tcW w:type="dxa" w:w="2880"/>
          </w:tcPr>
          <w:p>
            <w:r>
              <w:t>Onboarding done flag</w:t>
            </w:r>
          </w:p>
        </w:tc>
        <w:tc>
          <w:tcPr>
            <w:tcW w:type="dxa" w:w="2880"/>
          </w:tcPr>
          <w:p>
            <w:r>
              <w:t>hasOnboarded</w:t>
            </w:r>
          </w:p>
        </w:tc>
        <w:tc>
          <w:tcPr>
            <w:tcW w:type="dxa" w:w="2880"/>
          </w:tcPr>
          <w:p>
            <w:r>
              <w:t>Onboarding "Finish"</w:t>
            </w:r>
          </w:p>
        </w:tc>
      </w:tr>
    </w:tbl>
    <w:p/>
    <w:p>
      <w:pPr>
        <w:pStyle w:val="Heading2"/>
      </w:pPr>
      <w:r>
        <w:t>B. In-memory only (during onboarding)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Data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Location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Lifetime</w:t>
            </w:r>
          </w:p>
        </w:tc>
      </w:tr>
      <w:tr>
        <w:tc>
          <w:tcPr>
            <w:tcW w:type="dxa" w:w="2880"/>
          </w:tcPr>
          <w:p>
            <w:r>
              <w:t>Current step, UI selections</w:t>
            </w:r>
          </w:p>
        </w:tc>
        <w:tc>
          <w:tcPr>
            <w:tcW w:type="dxa" w:w="2880"/>
          </w:tcPr>
          <w:p>
            <w:r>
              <w:t>OnboardingScreen local state</w:t>
            </w:r>
          </w:p>
        </w:tc>
        <w:tc>
          <w:tcPr>
            <w:tcW w:type="dxa" w:w="2880"/>
          </w:tcPr>
          <w:p>
            <w:r>
              <w:t>Until finish</w:t>
            </w:r>
          </w:p>
        </w:tc>
      </w:tr>
      <w:tr>
        <w:tc>
          <w:tcPr>
            <w:tcW w:type="dxa" w:w="2880"/>
          </w:tcPr>
          <w:p>
            <w:r>
              <w:t>Success overlay</w:t>
            </w:r>
          </w:p>
        </w:tc>
        <w:tc>
          <w:tcPr>
            <w:tcW w:type="dxa" w:w="2880"/>
          </w:tcPr>
          <w:p>
            <w:r>
              <w:t>showSuccess</w:t>
            </w:r>
          </w:p>
        </w:tc>
        <w:tc>
          <w:tcPr>
            <w:tcW w:type="dxa" w:w="2880"/>
          </w:tcPr>
          <w:p>
            <w:r>
              <w:t>Until navigate to Auth</w:t>
            </w:r>
          </w:p>
        </w:tc>
      </w:tr>
    </w:tbl>
    <w:p/>
    <w:p>
      <w:pPr>
        <w:pStyle w:val="Heading2"/>
      </w:pPr>
      <w:r>
        <w:t>C. Derived at runtime (not stored)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Output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Source inputs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Used by</w:t>
            </w:r>
          </w:p>
        </w:tc>
      </w:tr>
      <w:tr>
        <w:tc>
          <w:tcPr>
            <w:tcW w:type="dxa" w:w="2880"/>
          </w:tcPr>
          <w:p>
            <w:r>
              <w:t>PersonalizationContext — greetings, coaching messages, schedule hints, badges</w:t>
            </w:r>
          </w:p>
        </w:tc>
        <w:tc>
          <w:tcPr>
            <w:tcW w:type="dxa" w:w="2880"/>
          </w:tcPr>
          <w:p>
            <w:r>
              <w:t>procrastinationType, peakTime, coaching only</w:t>
            </w:r>
          </w:p>
        </w:tc>
        <w:tc>
          <w:tcPr>
            <w:tcW w:type="dxa" w:w="2880"/>
          </w:tcPr>
          <w:p>
            <w:r>
              <w:t>usePersonalization() across app</w:t>
            </w:r>
          </w:p>
        </w:tc>
      </w:tr>
    </w:tbl>
    <w:p/>
    <w:p>
      <w:r>
        <w:t>Files: src/personalization/engine.ts, usePersonalization.ts, content.ts. Wake/sleep feed Brain Dump capacity UI only — not the personalization engine.</w:t>
      </w:r>
    </w:p>
    <w:p>
      <w:pPr>
        <w:pStyle w:val="Heading2"/>
      </w:pPr>
      <w:r>
        <w:t>D. Post-onboarding (related screens)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Screen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Data collected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Local storage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Supabase</w:t>
            </w:r>
          </w:p>
        </w:tc>
      </w:tr>
      <w:tr>
        <w:tc>
          <w:tcPr>
            <w:tcW w:type="dxa" w:w="2160"/>
          </w:tcPr>
          <w:p>
            <w:r>
              <w:t>Auth</w:t>
            </w:r>
          </w:p>
        </w:tc>
        <w:tc>
          <w:tcPr>
            <w:tcW w:type="dxa" w:w="2160"/>
          </w:tcPr>
          <w:p>
            <w:r>
              <w:t>Email (magic link sign-in)</w:t>
            </w:r>
          </w:p>
        </w:tc>
        <w:tc>
          <w:tcPr>
            <w:tcW w:type="dxa" w:w="2160"/>
          </w:tcPr>
          <w:p>
            <w:r>
              <w:t>account.email</w:t>
            </w:r>
          </w:p>
        </w:tc>
        <w:tc>
          <w:tcPr>
            <w:tcW w:type="dxa" w:w="2160"/>
          </w:tcPr>
          <w:p>
            <w:r>
              <w:t>auth.users session</w:t>
            </w:r>
          </w:p>
        </w:tc>
      </w:tr>
      <w:tr>
        <w:tc>
          <w:tcPr>
            <w:tcW w:type="dxa" w:w="2160"/>
          </w:tcPr>
          <w:p>
            <w:r>
              <w:t>Credentials</w:t>
            </w:r>
          </w:p>
        </w:tc>
        <w:tc>
          <w:tcPr>
            <w:tcW w:type="dxa" w:w="2160"/>
          </w:tcPr>
          <w:p>
            <w:r>
              <w:t>Name, email</w:t>
            </w:r>
          </w:p>
        </w:tc>
        <w:tc>
          <w:tcPr>
            <w:tcW w:type="dxa" w:w="2160"/>
          </w:tcPr>
          <w:p>
            <w:r>
              <w:t>account.name, account.email, account.createdAt</w:t>
            </w:r>
          </w:p>
        </w:tc>
        <w:tc>
          <w:tcPr>
            <w:tcW w:type="dxa" w:w="2160"/>
          </w:tcPr>
          <w:p>
            <w:r>
              <w:t>profiles upsert (best-effort)</w:t>
            </w:r>
          </w:p>
        </w:tc>
      </w:tr>
    </w:tbl>
    <w:p/>
    <w:p>
      <w:pPr>
        <w:pStyle w:val="Heading1"/>
      </w:pPr>
      <w:r>
        <w:t>3. Supabase tables involved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Table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Role</w:t>
            </w:r>
          </w:p>
        </w:tc>
      </w:tr>
      <w:tr>
        <w:tc>
          <w:tcPr>
            <w:tcW w:type="dxa" w:w="4320"/>
          </w:tcPr>
          <w:p>
            <w:r>
              <w:t>auth.users</w:t>
            </w:r>
          </w:p>
        </w:tc>
        <w:tc>
          <w:tcPr>
            <w:tcW w:type="dxa" w:w="4320"/>
          </w:tcPr>
          <w:p>
            <w:r>
              <w:t>Created when user completes magic-link sign-in</w:t>
            </w:r>
          </w:p>
        </w:tc>
      </w:tr>
      <w:tr>
        <w:tc>
          <w:tcPr>
            <w:tcW w:type="dxa" w:w="4320"/>
          </w:tcPr>
          <w:p>
            <w:r>
              <w:t>public.profiles</w:t>
            </w:r>
          </w:p>
        </w:tc>
        <w:tc>
          <w:tcPr>
            <w:tcW w:type="dxa" w:w="4320"/>
          </w:tcPr>
          <w:p>
            <w:r>
              <w:t>One row per user; holds profile + onboarding quiz answers</w:t>
            </w:r>
          </w:p>
        </w:tc>
      </w:tr>
    </w:tbl>
    <w:p/>
    <w:p>
      <w:r>
        <w:t>No SQL migration files in the repo. The profiles table was created manually in the Supabase SQL Editor.</w:t>
      </w:r>
    </w:p>
    <w:p>
      <w:r>
        <w:t>App code: src/supabase/client.ts, src/repositories/profileRepo.ts (upsertMyProfile), src/screens/CredentialsScreen.tsx (only caller).</w:t>
      </w:r>
    </w:p>
    <w:p>
      <w:r>
        <w:t>OnboardingScreen does NOT write to Supabase on finish.</w:t>
      </w:r>
    </w:p>
    <w:p>
      <w:pPr>
        <w:pStyle w:val="Heading1"/>
      </w:pPr>
      <w:r>
        <w:t>4. Database columns used</w:t>
      </w:r>
    </w:p>
    <w:p>
      <w:pPr>
        <w:pStyle w:val="Heading2"/>
      </w:pPr>
      <w:r>
        <w:t>public.profiles schema (Phase 1 SQL)</w:t>
      </w:r>
    </w:p>
    <w:p>
      <w:r>
        <w:rPr>
          <w:rFonts w:ascii="Consolas" w:hAnsi="Consolas"/>
        </w:rPr>
        <w:t>create table public.profiles (</w:t>
        <w:br/>
        <w:t xml:space="preserve">  id uuid primary key references auth.users(id) on delete cascade,</w:t>
        <w:br/>
        <w:t xml:space="preserve">  email text, name text,</w:t>
        <w:br/>
        <w:t xml:space="preserve">  procrastination_type text, peak_time text, coach_style text,</w:t>
        <w:br/>
        <w:t xml:space="preserve">  created_at timestamptz not null default now(),</w:t>
        <w:br/>
        <w:t xml:space="preserve">  updated_at timestamptz not null default now()</w:t>
        <w:br/>
        <w:t>);</w:t>
      </w:r>
    </w:p>
    <w:p>
      <w:pPr>
        <w:pStyle w:val="Heading2"/>
      </w:pPr>
      <w:r>
        <w:t>What the app writes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Column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Set by app?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Value source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auth.user.id</w:t>
            </w:r>
          </w:p>
        </w:tc>
      </w:tr>
      <w:tr>
        <w:tc>
          <w:tcPr>
            <w:tcW w:type="dxa" w:w="2880"/>
          </w:tcPr>
          <w:p>
            <w:r>
              <w:t>email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Credentials screen / auth user</w:t>
            </w:r>
          </w:p>
        </w:tc>
      </w:tr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Credentials screen</w:t>
            </w:r>
          </w:p>
        </w:tc>
      </w:tr>
      <w:tr>
        <w:tc>
          <w:tcPr>
            <w:tcW w:type="dxa" w:w="2880"/>
          </w:tcPr>
          <w:p>
            <w:r>
              <w:t>procrastination_type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onboardingData.procrastinationType</w:t>
            </w:r>
          </w:p>
        </w:tc>
      </w:tr>
      <w:tr>
        <w:tc>
          <w:tcPr>
            <w:tcW w:type="dxa" w:w="2880"/>
          </w:tcPr>
          <w:p>
            <w:r>
              <w:t>peak_time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onboardingData.peakTime</w:t>
            </w:r>
          </w:p>
        </w:tc>
      </w:tr>
      <w:tr>
        <w:tc>
          <w:tcPr>
            <w:tcW w:type="dxa" w:w="2880"/>
          </w:tcPr>
          <w:p>
            <w:r>
              <w:t>coach_style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onboardingData.coaching</w:t>
            </w:r>
          </w:p>
        </w:tc>
      </w:tr>
      <w:tr>
        <w:tc>
          <w:tcPr>
            <w:tcW w:type="dxa" w:w="2880"/>
          </w:tcPr>
          <w:p>
            <w:r>
              <w:t>created_at</w:t>
            </w:r>
          </w:p>
        </w:tc>
        <w:tc>
          <w:tcPr>
            <w:tcW w:type="dxa" w:w="2880"/>
          </w:tcPr>
          <w:p>
            <w:r>
              <w:t>DB default</w:t>
            </w:r>
          </w:p>
        </w:tc>
        <w:tc>
          <w:tcPr>
            <w:tcW w:type="dxa" w:w="2880"/>
          </w:tcPr>
          <w:p>
            <w:r>
              <w:t>Not set by app on insert</w:t>
            </w:r>
          </w:p>
        </w:tc>
      </w:tr>
      <w:tr>
        <w:tc>
          <w:tcPr>
            <w:tcW w:type="dxa" w:w="2880"/>
          </w:tcPr>
          <w:p>
            <w:r>
              <w:t>updated_at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ISO timestamp on upsert</w:t>
            </w:r>
          </w:p>
        </w:tc>
      </w:tr>
    </w:tbl>
    <w:p/>
    <w:p>
      <w:pPr>
        <w:pStyle w:val="Heading2"/>
      </w:pPr>
      <w:r>
        <w:t>Row Level Security (RLS)</w:t>
      </w:r>
    </w:p>
    <w:p>
      <w:pPr>
        <w:pStyle w:val="ListBullet"/>
      </w:pPr>
      <w:r>
        <w:t>profiles_select_own — authenticated users read own row (id = auth.uid())</w:t>
      </w:r>
    </w:p>
    <w:p>
      <w:pPr>
        <w:pStyle w:val="ListBullet"/>
      </w:pPr>
      <w:r>
        <w:t>profiles_insert_own — authenticated users insert own row</w:t>
      </w:r>
    </w:p>
    <w:p>
      <w:pPr>
        <w:pStyle w:val="ListBullet"/>
      </w:pPr>
      <w:r>
        <w:t>profiles_update_own — authenticated users update own row</w:t>
      </w:r>
    </w:p>
    <w:p>
      <w:pPr>
        <w:pStyle w:val="Heading1"/>
      </w:pPr>
      <w:r>
        <w:t>5. Data that is NOT persisted (or only partially)</w:t>
      </w:r>
    </w:p>
    <w:p>
      <w:pPr>
        <w:pStyle w:val="Heading2"/>
      </w:pPr>
      <w:r>
        <w:t>Never sent to Supabase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Data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Local only?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t>Wake time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No wake_time column in profiles</w:t>
            </w:r>
          </w:p>
        </w:tc>
      </w:tr>
      <w:tr>
        <w:tc>
          <w:tcPr>
            <w:tcW w:type="dxa" w:w="2880"/>
          </w:tcPr>
          <w:p>
            <w:r>
              <w:t>Sleep time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No sleep_time column in profiles</w:t>
            </w:r>
          </w:p>
        </w:tc>
      </w:tr>
      <w:tr>
        <w:tc>
          <w:tcPr>
            <w:tcW w:type="dxa" w:w="2880"/>
          </w:tcPr>
          <w:p>
            <w:r>
              <w:t>Derived personalization</w:t>
            </w:r>
          </w:p>
        </w:tc>
        <w:tc>
          <w:tcPr>
            <w:tcW w:type="dxa" w:w="2880"/>
          </w:tcPr>
          <w:p>
            <w:r>
              <w:t>Recomputed each session</w:t>
            </w:r>
          </w:p>
        </w:tc>
        <w:tc>
          <w:tcPr>
            <w:tcW w:type="dxa" w:w="2880"/>
          </w:tcPr>
          <w:p>
            <w:r>
              <w:t>Greetings, hints, coaching copy</w:t>
            </w:r>
          </w:p>
        </w:tc>
      </w:tr>
      <w:tr>
        <w:tc>
          <w:tcPr>
            <w:tcW w:type="dxa" w:w="2880"/>
          </w:tcPr>
          <w:p>
            <w:r>
              <w:t>hasOnboarded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Not in DB; not used for routing</w:t>
            </w:r>
          </w:p>
        </w:tc>
      </w:tr>
    </w:tbl>
    <w:p/>
    <w:p>
      <w:pPr>
        <w:pStyle w:val="Heading2"/>
      </w:pPr>
      <w:r>
        <w:t>Intended for Supabase but often never saved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Data</w:t>
            </w:r>
          </w:p>
        </w:tc>
        <w:tc>
          <w:tcPr>
            <w:tcW w:type="dxa" w:w="4320"/>
          </w:tcPr>
          <w:p>
            <w:r>
              <w:rPr>
                <w:b/>
              </w:rPr>
              <w:t>Why it may not reach the cloud</w:t>
            </w:r>
          </w:p>
        </w:tc>
      </w:tr>
      <w:tr>
        <w:tc>
          <w:tcPr>
            <w:tcW w:type="dxa" w:w="4320"/>
          </w:tcPr>
          <w:p>
            <w:r>
              <w:t>procrastination_type, peak_time, coach_style</w:t>
            </w:r>
          </w:p>
        </w:tc>
        <w:tc>
          <w:tcPr>
            <w:tcW w:type="dxa" w:w="4320"/>
          </w:tcPr>
          <w:p>
            <w:r>
              <w:t>Upsert only on Credentials Continue; requires auth; errors silently ignored; user can skip Auth or Credentials</w:t>
            </w:r>
          </w:p>
        </w:tc>
      </w:tr>
      <w:tr>
        <w:tc>
          <w:tcPr>
            <w:tcW w:type="dxa" w:w="4320"/>
          </w:tcPr>
          <w:p>
            <w:r>
              <w:t>name, email</w:t>
            </w:r>
          </w:p>
        </w:tc>
        <w:tc>
          <w:tcPr>
            <w:tcW w:type="dxa" w:w="4320"/>
          </w:tcPr>
          <w:p>
            <w:r>
              <w:t>Same conditions as above</w:t>
            </w:r>
          </w:p>
        </w:tc>
      </w:tr>
    </w:tbl>
    <w:p/>
    <w:p>
      <w:pPr>
        <w:pStyle w:val="Heading2"/>
      </w:pPr>
      <w:r>
        <w:t>Other gaps</w:t>
      </w:r>
    </w:p>
    <w:p>
      <w:pPr>
        <w:pStyle w:val="ListBullet"/>
      </w:pPr>
      <w:r>
        <w:t>User can repeat onboarding from Splash; later run overwrites local store.</w:t>
      </w:r>
    </w:p>
    <w:p>
      <w:pPr>
        <w:pStyle w:val="ListBullet"/>
      </w:pPr>
      <w:r>
        <w:t>No sync from Supabase back to the app on login (one-way upsert only).</w:t>
      </w:r>
    </w:p>
    <w:p>
      <w:pPr>
        <w:pStyle w:val="ListBullet"/>
      </w:pPr>
      <w:r>
        <w:t>Schedule, constraints, tasks, insights remain local or mock — out of onboarding scope.</w:t>
      </w:r>
    </w:p>
    <w:p>
      <w:pPr>
        <w:pStyle w:val="Heading1"/>
      </w:pPr>
      <w:r>
        <w:t>Persistence matrix (quick reference)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Collected in onboarding?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Local (device)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Supabase profiles</w:t>
            </w:r>
          </w:p>
        </w:tc>
      </w:tr>
      <w:tr>
        <w:tc>
          <w:tcPr>
            <w:tcW w:type="dxa" w:w="2160"/>
          </w:tcPr>
          <w:p>
            <w:r>
              <w:t>Procrastination type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Only if Auth + Credentials</w:t>
            </w:r>
          </w:p>
        </w:tc>
      </w:tr>
      <w:tr>
        <w:tc>
          <w:tcPr>
            <w:tcW w:type="dxa" w:w="2160"/>
          </w:tcPr>
          <w:p>
            <w:r>
              <w:t>Peak time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Only if Auth + Credentials</w:t>
            </w:r>
          </w:p>
        </w:tc>
      </w:tr>
      <w:tr>
        <w:tc>
          <w:tcPr>
            <w:tcW w:type="dxa" w:w="2160"/>
          </w:tcPr>
          <w:p>
            <w:r>
              <w:t>Coaching style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Only if Auth + Credentials</w:t>
            </w:r>
          </w:p>
        </w:tc>
      </w:tr>
      <w:tr>
        <w:tc>
          <w:tcPr>
            <w:tcW w:type="dxa" w:w="2160"/>
          </w:tcPr>
          <w:p>
            <w:r>
              <w:t>Wake time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Sleep time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hasOnboarded</w:t>
            </w:r>
          </w:p>
        </w:tc>
        <w:tc>
          <w:tcPr>
            <w:tcW w:type="dxa" w:w="2160"/>
          </w:tcPr>
          <w:p>
            <w:r>
              <w:t>Yes (flag)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No (Credentials)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Only if Auth + Credentials</w:t>
            </w:r>
          </w:p>
        </w:tc>
      </w:tr>
      <w:tr>
        <w:tc>
          <w:tcPr>
            <w:tcW w:type="dxa" w:w="2160"/>
          </w:tcPr>
          <w:p>
            <w:r>
              <w:t>Email</w:t>
            </w:r>
          </w:p>
        </w:tc>
        <w:tc>
          <w:tcPr>
            <w:tcW w:type="dxa" w:w="2160"/>
          </w:tcPr>
          <w:p>
            <w:r>
              <w:t>No (Auth/Credentials)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Only if Auth + Credentials</w:t>
            </w:r>
          </w:p>
        </w:tc>
      </w:tr>
      <w:tr>
        <w:tc>
          <w:tcPr>
            <w:tcW w:type="dxa" w:w="2160"/>
          </w:tcPr>
          <w:p>
            <w:r>
              <w:t>Personalization output</w:t>
            </w:r>
          </w:p>
        </w:tc>
        <w:tc>
          <w:tcPr>
            <w:tcW w:type="dxa" w:w="2160"/>
          </w:tcPr>
          <w:p>
            <w:r>
              <w:t>Derived</w:t>
            </w:r>
          </w:p>
        </w:tc>
        <w:tc>
          <w:tcPr>
            <w:tcW w:type="dxa" w:w="2160"/>
          </w:tcPr>
          <w:p>
            <w:r>
              <w:t>Recomputed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</w:tbl>
    <w:p/>
    <w:p>
      <w:pPr>
        <w:pStyle w:val="Heading1"/>
      </w:pPr>
      <w:r>
        <w:t>Key source files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File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Responsibility</w:t>
            </w:r>
          </w:p>
        </w:tc>
      </w:tr>
      <w:tr>
        <w:tc>
          <w:tcPr>
            <w:tcW w:type="dxa" w:w="4320"/>
          </w:tcPr>
          <w:p>
            <w:r>
              <w:t>src/screens/OnboardingScreen.tsx</w:t>
            </w:r>
          </w:p>
        </w:tc>
        <w:tc>
          <w:tcPr>
            <w:tcW w:type="dxa" w:w="4320"/>
          </w:tcPr>
          <w:p>
            <w:r>
              <w:t>4-step UI, local state, finish handler</w:t>
            </w:r>
          </w:p>
        </w:tc>
      </w:tr>
      <w:tr>
        <w:tc>
          <w:tcPr>
            <w:tcW w:type="dxa" w:w="4320"/>
          </w:tcPr>
          <w:p>
            <w:r>
              <w:t>src/data/mockData.ts</w:t>
            </w:r>
          </w:p>
        </w:tc>
        <w:tc>
          <w:tcPr>
            <w:tcW w:type="dxa" w:w="4320"/>
          </w:tcPr>
          <w:p>
            <w:r>
              <w:t>Question options (ONBOARDING_OPTIONS)</w:t>
            </w:r>
          </w:p>
        </w:tc>
      </w:tr>
      <w:tr>
        <w:tc>
          <w:tcPr>
            <w:tcW w:type="dxa" w:w="4320"/>
          </w:tcPr>
          <w:p>
            <w:r>
              <w:t>src/components/CircadianRhythmPicker.tsx</w:t>
            </w:r>
          </w:p>
        </w:tc>
        <w:tc>
          <w:tcPr>
            <w:tcW w:type="dxa" w:w="4320"/>
          </w:tcPr>
          <w:p>
            <w:r>
              <w:t>Wake/sleep sliders</w:t>
            </w:r>
          </w:p>
        </w:tc>
      </w:tr>
      <w:tr>
        <w:tc>
          <w:tcPr>
            <w:tcW w:type="dxa" w:w="4320"/>
          </w:tcPr>
          <w:p>
            <w:r>
              <w:t>src/store/useAppStore.ts</w:t>
            </w:r>
          </w:p>
        </w:tc>
        <w:tc>
          <w:tcPr>
            <w:tcW w:type="dxa" w:w="4320"/>
          </w:tcPr>
          <w:p>
            <w:r>
              <w:t>Persistent local state</w:t>
            </w:r>
          </w:p>
        </w:tc>
      </w:tr>
      <w:tr>
        <w:tc>
          <w:tcPr>
            <w:tcW w:type="dxa" w:w="4320"/>
          </w:tcPr>
          <w:p>
            <w:r>
              <w:t>src/personalization/engine.ts</w:t>
            </w:r>
          </w:p>
        </w:tc>
        <w:tc>
          <w:tcPr>
            <w:tcW w:type="dxa" w:w="4320"/>
          </w:tcPr>
          <w:p>
            <w:r>
              <w:t>Derives UX from quiz answers</w:t>
            </w:r>
          </w:p>
        </w:tc>
      </w:tr>
      <w:tr>
        <w:tc>
          <w:tcPr>
            <w:tcW w:type="dxa" w:w="4320"/>
          </w:tcPr>
          <w:p>
            <w:r>
              <w:t>src/screens/AuthScreen.tsx</w:t>
            </w:r>
          </w:p>
        </w:tc>
        <w:tc>
          <w:tcPr>
            <w:tcW w:type="dxa" w:w="4320"/>
          </w:tcPr>
          <w:p>
            <w:r>
              <w:t>Magic-link sign-in (optional)</w:t>
            </w:r>
          </w:p>
        </w:tc>
      </w:tr>
      <w:tr>
        <w:tc>
          <w:tcPr>
            <w:tcW w:type="dxa" w:w="4320"/>
          </w:tcPr>
          <w:p>
            <w:r>
              <w:t>src/screens/CredentialsScreen.tsx</w:t>
            </w:r>
          </w:p>
        </w:tc>
        <w:tc>
          <w:tcPr>
            <w:tcW w:type="dxa" w:w="4320"/>
          </w:tcPr>
          <w:p>
            <w:r>
              <w:t>Name/email + Supabase upsert</w:t>
            </w:r>
          </w:p>
        </w:tc>
      </w:tr>
      <w:tr>
        <w:tc>
          <w:tcPr>
            <w:tcW w:type="dxa" w:w="4320"/>
          </w:tcPr>
          <w:p>
            <w:r>
              <w:t>src/repositories/profileRepo.ts</w:t>
            </w:r>
          </w:p>
        </w:tc>
        <w:tc>
          <w:tcPr>
            <w:tcW w:type="dxa" w:w="4320"/>
          </w:tcPr>
          <w:p>
            <w:r>
              <w:t>profiles table upsert</w:t>
            </w:r>
          </w:p>
        </w:tc>
      </w:tr>
      <w:tr>
        <w:tc>
          <w:tcPr>
            <w:tcW w:type="dxa" w:w="4320"/>
          </w:tcPr>
          <w:p>
            <w:r>
              <w:t>src/supabase/client.ts</w:t>
            </w:r>
          </w:p>
        </w:tc>
        <w:tc>
          <w:tcPr>
            <w:tcW w:type="dxa" w:w="4320"/>
          </w:tcPr>
          <w:p>
            <w:r>
              <w:t>Supabase client + auth sessions</w:t>
            </w:r>
          </w:p>
        </w:tc>
      </w:tr>
    </w:tbl>
    <w:p/>
    <w:p>
      <w:pPr>
        <w:pStyle w:val="Heading1"/>
      </w:pPr>
      <w:r>
        <w:t>Recommended next steps (for discussion)</w:t>
      </w:r>
    </w:p>
    <w:p>
      <w:r>
        <w:t>1. Add wake_time and sleep_time columns to profiles and include them in upsertMyProfile.</w:t>
      </w:r>
    </w:p>
    <w:p>
      <w:r>
        <w:t>2. Call profile upsert after onboarding and after auth, not only on Credentials.</w:t>
      </w:r>
    </w:p>
    <w:p>
      <w:r>
        <w:t>3. Surface upsert errors instead of swallowing them.</w:t>
      </w:r>
    </w:p>
    <w:p>
      <w:r>
        <w:t>4. Use hasOnboarded (or Supabase profile fetch) to skip onboarding for returning users.</w:t>
      </w:r>
    </w:p>
    <w:p>
      <w:r>
        <w:t>5. Load profile from Supabase on sign-in so data survives device changes.</w:t>
      </w:r>
    </w:p>
    <w:p/>
    <w:p>
      <w:r>
        <w:t>Generated from codebase analysis of MomentumApp. No code changes were made for this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